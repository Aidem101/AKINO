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sz w:val="28"/>
        </w:rPr>
        <w:t>2.4. Разработка и подключение базы данных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онлайн-кинотеатра AKINO была подготовлена база данных MySQL. В ней хранятся сведения о пользователях, фильмах, сериалах, подписках, избранном, истории просмотров, прогрессе воспроизведения и действиях администратора. Приложение подключается к базе через PDO: это дает возможность работать с подготовленными SQL-запросами и снижает риск ошибок при обработке пользовательских данных.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Параметры подключения вынесены в отдельный файл config/database.php. Там указаны адрес сервера, порт, имя базы данных, кодировка, имя пользователя и пароль. При такой организации настройки можно менять без правок в основной логике приложения. В проекте используется кодировка utf8mb4, поэтому база корректно хранит русскоязычные данные, названия фильмов, описания и пользовательскую информацию.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Схема базы данных описана в файле database/akino.sql. В нем создаются база akino_app, пользователь базы данных и таблицы, которые нужны для работы сайта. Фрагмент SQL-кода создания базы данных и пользователя приведен на рисунке 21.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Рисунок 21 — SQL-код создания базы данных и пользователя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Файл: database/akino.sql, строки 1–8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Подключение к базе вынесено в функцию db(). Внутри нее формируется строка подключения, создается объект PDO и задаются параметры обработки ошибок, режима выборки данных и отключения эмуляции подготовленных запросов. Фрагмент PHP-кода подключения через PDO приведен на рисунке 22.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Рисунок 22 — PHP-код подключения к базе данных через PDO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Файл: src/database.php, строки 16–60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Центральная таблица схемы — users. В ней хранятся номер телефона, имя, e-mail, пол, дата рождения, аватар, признак администратора, признак блокировки и даты активности пользователя. Для номера телефона и e-mail заданы уникальные ограничения, чтобы в базе не появлялись дублирующиеся аккаунты.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Авторизация пользователей работает через таблицу auth_codes. Она хранит одноразовые коды входа, их хеши, назначение кода, срок действия и дату использования. Код не записывается в открытом виде, а повторное применение уже использованного кода можно контролировать. Фрагмент SQL-кода таблиц пользователей и кодов авторизации приведен на рисунке 23.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Рисунок 23 — SQL-код таблиц пользователей и кодов авторизации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Файл: database/akino.sql, строки 11–42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Контент онлайн-кинотеатра хранится в таблице movies. В ней указаны название, тип контента, год выпуска, рейтинг, жанр, страна, режиссер, длительность, возрастной рейтинг, описание, пути к изображениям и видеофайлу. Поле типа контента разделяет фильмы и сериалы. Фрагмент SQL-кода таблицы контента приведен на рисунке 24.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Рисунок 24 — SQL-код таблицы контента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Файл: database/akino.sql, строки 74–108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сериалов используются отдельные таблицы seasons и episodes. В них сохраняются сведения о сезонах, сериях, длительности эпизодов, превью и порядке отображения. За счет этого фильмы и сериалы остаются в общей таблице контента, а данные о структуре сериала хранятся отдельно.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Подписочная модель опирается на таблицы subscription_plans и user_subscriptions. В первой хранятся параметры тарифа: код, название, описание, стоимость и длительность. Вторая связывает пользователя с выбранной подпиской и фиксирует дату начала и окончания доступа. По этим данным система определяет, активна ли подписка в момент просмотра контента.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Персональные функции связаны с таблицами movie_favorites, watch_history и watch_progress. movie_favorites хранит избранное и связывает пользователя с выбранными фильмами. watch_history фиксирует историю просмотров и количество повторных открытий контента. watch_progress сохраняет позицию воспроизведения, длительность, процент просмотра и признак завершения. Фрагмент SQL-кода таблиц персональных пользовательских функций приведен на рисунке 25.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Рисунок 25 — SQL-код таблиц избранного, истории и прогресса просмотра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Файл: database/akino.sql, строки 145–196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административной части добавлены таблицы admin_accounts и admin_user_action_logs. В admin_accounts хранятся учетные записи администраторов и хеши их паролей. admin_user_action_logs фиксирует действия администратора: блокировку пользователей, изменение профиля, продление подписки и удаление аккаунта. Журнал действий помогает проследить, какие операции выполнялись в панели управления.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Связи между таблицами настроены через внешние ключи. Избранное, история просмотров, подписки и прогресс воспроизведения связаны с таблицей пользователей. Если пользователь удаляется, связанные записи удаляются автоматически за счет ограничения ON DELETE CASCADE. Это поддерживает целостность данных и не оставляет в базе записи без существующего пользователя.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База данных AKINO хранит основные сущности онлайн-кинотеатра: пользователей, контент, подписки, избранное, историю просмотров, прогресс воспроизведения и административные действия. Разделение данных по таблицам делает схему понятнее, упрощает расширение проекта и позволяет добавлять новые функции без полной переработки существующей структуры.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b/>
          <w:sz w:val="28"/>
        </w:rPr>
        <w:t>Глава 3. Тестирование и безопасность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sz w:val="28"/>
        </w:rPr>
        <w:t>3.1. Обеспечение безопасности данных пользователей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 разработке онлайн-кинотеатра AKINO была предусмотрена защита пользовательских данных. Сервис работает с личным кабинетом, номером телефона, e-mail, подпиской, избранным и историей просмотров, поэтому пользовательские запросы нужно обрабатывать безопасно, а доступ к защищенным разделам сайта — ограничивать.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Авторизация работает на сессиях PHP. При запуске приложения сессия создается с параметрами cookie_httponly, cookie_samesite и use_strict_mode. HttpOnly запрещает доступ к cookie через JavaScript и снижает риск кражи сессионного идентификатора при XSS-атаках. SameSite=Lax ограничивает передачу cookie при сторонних запросах. use_strict_mode не позволяет использовать заранее заданные идентификаторы сессии. Фрагмент кода настройки пользовательской сессии приведен на рисунке 26.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Рисунок 26 — PHP-код настройки пользовательской сессии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Файл: src/bootstrap.php, строки 7–14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 успешного входа идентификатор сессии обновляется. Это защищает пользователя от фиксации сессии. Вход пользователя реализован через одноразовый код, который отправляется на номер телефона. В базе данных код не хранится в открытом виде: перед сохранением он хешируется с помощью password_hash. Фрагмент кода создания одноразового кода авторизации приведен на рисунке 27.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Рисунок 27 — PHP-код создания одноразового кода авторизации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Файл: src/auth.php, строки 86–129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проверке применяется password_verify, поэтому даже при доступе к таблице auth_codes нельзя напрямую получить действующий код. Для каждого кода задается срок действия, а после успешного входа код помечается как использованный. Фрагмент кода проверки одноразового кода приведен на рисунке 28.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Рисунок 28 — PHP-код проверки одноразового кода авторизации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Файл: src/auth.php, строки 135–181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защиты от перебора кодов в проекте есть ограничения на количество запросов и попыток ввода. Пользователь не может бесконечно запрашивать новые коды за короткое время. Число неверных попыток для одного кода тоже ограничено. Если лимит превышен, код становится недействительным, и пользователю нужно запросить новый. Это уменьшает вероятность несанкционированного доступа к аккаунту.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Работа с базой данных идет через подготовленные SQL-запросы PDO. Пользовательские значения передаются в запросы как параметры, а не подставляются напрямую в SQL-строку. За счет этого приложение защищено от SQL-инъекций при авторизации, изменении профиля, добавлении фильма в избранное, сохранении прогресса просмотра и работе административной панели.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POST-запросов проверяется источник запроса. Сервер сравнивает текущий адрес сайта с заголовками Origin или Referer, а если их нет, требует заголовок X-Requested-With. Такая проверка помогает отклонять подозрительные запросы, отправленные не со страниц AKINO. Фрагмент кода проверки источника POST-запросов приведен на рисунке 29.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Рисунок 29 — PHP-код проверки источника POST-запросов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Файл: src/helpers.php, строки 85–128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Данные дополнительно проверяются на сервере. Номер телефона приводится к единому формату и проверяется на корректность. E-mail проходит стандартный фильтр PHP. Дата рождения принимается только в допустимых форматах. Если пользователь вводит неверные данные, сервер возвращает ошибку и не сохраняет изменения в базе. Это защищает профиль от некорректных записей.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В административной части используется отдельный вход администратора. Пароль хранится в базе данных в виде хеша. После успешной авторизации администратора идентификатор сессии также обновляется. Фрагмент кода авторизации администратора приведен на рисунке 30.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Рисунок 30 — PHP-код авторизации администратора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Файл: src/admin.php, строки 249–270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административных операций предусмотрен CSRF-токен. Он проверяется перед выполнением действий. Администратор может блокировать пользователей, редактировать данные, продлевать подписку и удалять аккаунты. При блокировке пользователь теряет возможность входа, а его активная сессия сбрасывается.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Безопасность AKINO строится на нескольких механизмах: защищенных параметрах сессии, одноразовых кодах, хешировании, ограничении попыток входа, подготовленных SQL-запросах, проверке источника POST-запросов, серверной валидации данных и разделении пользовательского и административного доступа.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sz w:val="28"/>
        </w:rPr>
        <w:t>3.2. Тестирование продукта по тест-кейсам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 реализации основных функций проект AKINO был протестирован. Проверялись пользовательские сценарии, работа базы данных, авторизация, подписка, избранное, просмотр контента и административная панель. Тестирование выполнялось вручную по тест-кейсам, а также с помощью smoke-тестов, предусмотренных в проекте.</w:t>
      </w:r>
    </w:p>
    <w:p>
      <w:pPr>
        <w:sectPr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Таблица 3.1 — Тест-кейсы онлайн-кинотеатра AKINO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Проверяемая функция</w:t>
            </w:r>
          </w:p>
        </w:tc>
        <w:tc>
          <w:tcPr>
            <w:tcW w:type="dxa" w:w="345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Действия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19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Открытие главной страницы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Перейти на главную страницу сайта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Отображаются промо-блок, карточки фильмов, навигация и основные разделы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Открытие каталога фильмов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Перейти в раздел каталога фильмов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Отображается список фильмов с постерами, названиями и рейтингами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Работа фильтров каталога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Выбрать жанр, год или страну в фильтре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Список контента обновляется в соответствии с выбранными параметрами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Переход на страницу фильма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Нажать на карточку фильма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Открывается страница фильма с описанием, рейтингом, жанром и кнопкой просмотра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Запрос кода авторизации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Ввести корректный номер телефона и отправить форму входа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Создается одноразовый код, пользователь получает возможность перейти к подтверждению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Проверка неверного кода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Ввести некорректный код подтверждения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Система выводит сообщение об ошибке и не выполняет вход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Успешная авторизация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Ввести корректный одноразовый код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Пользователь входит в аккаунт и перенаправляется в личный кабинет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</w:tbl>
    <w:p>
      <w:r>
        <w:br w:type="page"/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Продолжение таблицы 3.1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Проверяемая функция</w:t>
            </w:r>
          </w:p>
        </w:tc>
        <w:tc>
          <w:tcPr>
            <w:tcW w:type="dxa" w:w="345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Действия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19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Оформление подписки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Авторизоваться и активировать подписку AKINO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 личном кабинете отображается активная подписка и дата окончания доступа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Добавление в избранное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Нажать кнопку добавления фильма в избранное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Фильм сохраняется в разделе избранного пользователя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Сохранение прогресса просмотра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Начать просмотр фильма или серии и остановить воспроизведение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 базе данных сохраняется позиция просмотра, фильм появляется в продолжении просмотра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Редактирование профиля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Изменить телефон, e-mail, пол или дату рождения в личном кабинете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Данные проходят валидацию и сохраняются в профиле пользователя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Вход администратора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Ввести корректный логин и пароль администратора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Открывается административная панель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Блокировка пользователя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 административной панели заблокировать пользователя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Пользователь не может войти в аккаунт, статус блокировки отображается в панели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Smoke-тесты проекта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Запустить локальный тестовый сценарий tests/run-tests.ps1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Проверяются PHP-синтаксис, основные функции, HTTP-страницы и визуальные проверки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</w:tbl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В проекте предусмотрен автоматизированный smoke-тест. Он проверяет основные сценарии работы сайта: добавление фильма в подборки главной страницы, разрешение контекста воспроизведения, вход и выход администратора. Фрагмент кода автоматизированных smoke-тестов приведен на рисунке 31.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Рисунок 31 — PHP-код автоматизированных smoke-тестов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Файл: tests/smoke.php, строки 71–130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В тестовом сценарии отдельно проверяется блокировка пользователя. Сначала создается временный пользователь, затем административная функция устанавливает для него состояние блокировки. После этого тест проверяет, что заблокированный пользователь не может войти в аккаунт. Фрагмент кода тестирования блокировки пользователя приведен на рисунке 32.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Рисунок 32 — PHP-код тестирования блокировки пользователя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sz w:val="28"/>
        </w:rPr>
        <w:t>Файл: tests/smoke.php, строки 130–157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Тестирование показало, что основные пользовательские сценарии работают корректно. Пользователь может открыть каталог, перейти на страницу фильма, авторизоваться, оформить подписку, добавить фильм в избранное и продолжить просмотр. Административная часть также была проверена: вход администратора, управление пользователями и блокировка аккаунтов.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Отдельно проверялась обработка ошибочных ситуаций. При неверном номере телефона, неправильном коде, некорректном e-mail или неподходящей дате рождения система не сохраняет данные и возвращает сообщение об ошибке. Это подтверждает, что серверная валидация работает корректно.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Тестирование подтвердило работоспособность основных модулей онлайн-кинотеатра AKINO. По проведенным тест-кейсам можно сделать вывод, что проект готов к дальнейшему развитию и расширению функциональности.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sz w:val="28"/>
        </w:rPr>
        <w:t>3.3. Определение перспектив развития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Развитие онлайн-кинотеатра AKINO может идти в двух направлениях: расширение пользовательских возможностей и доработка технической части. Сейчас сервис уже включает базовую структуру онлайн-кинотеатра: каталог, страницы фильмов, авторизацию, подписку, избранное, историю просмотров, прогресс воспроизведения и административную панель. На этой основе проект можно масштабировать дальше.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Одно из главных направлений — подключение реальных платежных сервисов. В текущей версии подписка работает как внутренняя функция проекта. Позже можно добавить оплату банковской картой, автоматическое продление подписки, историю платежей и уведомления об окончании оплаченного периода. Это приблизит проект к коммерческой платформе.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Еще одно направление — расширение каталога авторского и короткометражного кино. Для этого можно добавить больше жанров, тематические подборки, фестивальные категории, фильтрацию по длительности и стране производства. Для независимого кино также важны отдельные страницы авторов, режиссеров и студий.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Пользовательский опыт можно улучшить за счет системы рекомендаций. Она может учитывать просмотренные фильмы, избранное, жанровые предпочтения и завершенность просмотра. На основе этих данных сервис сможет предлагать пользователю более подходящий контент. Личный кабинет станет полезнее, а взаимодействие с каталогом — точнее.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Административную панель можно расширить подробной аналитикой просмотров, статистикой по подпискам, управлением подборками, модерацией загружаемого контента и просмотром активности пользователей. Это упростит работу администратора и ускорит обновление каталога.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Отдельное направление — усиление безопасности. В дальнейшем можно добавить двухфакторную авторизацию для администраторов, журнал входов, уведомления о подозрительной активности, более гибкие роли доступа и автоматическую очистку устаревших кодов авторизации. Эти меры особенно нужны при переходе от учебного прототипа к реальному сервису.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Также можно развивать мобильную версию или отдельное приложение. Пользователи онлайн-кинотеатров часто смотрят контент со смартфонов, поэтому адаптация под мобильные устройства повысит удобство сервиса.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Текущая структура AKINO позволяет без переработки архитектуры постепенно добавить реальные платежи, расширенный каталог, рекомендации, доработанную панель, усиленную безопасность и мобильную адаптацию.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